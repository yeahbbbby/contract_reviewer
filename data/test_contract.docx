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房屋转租合同</w:t>
      </w:r>
    </w:p>
    <w:p>
      <w:r>
        <w:t>出租方（甲方）：张三</w:t>
      </w:r>
    </w:p>
    <w:p>
      <w:r>
        <w:t>身份证号：110101199001011234</w:t>
      </w:r>
    </w:p>
    <w:p>
      <w:r>
        <w:t>联系电话：13800138000</w:t>
      </w:r>
    </w:p>
    <w:p>
      <w:r>
        <w:t>承租方（乙方）：李四</w:t>
      </w:r>
    </w:p>
    <w:p>
      <w:r>
        <w:t>身份证号：110101199502022345</w:t>
      </w:r>
    </w:p>
    <w:p>
      <w:r>
        <w:t>联系电话：13900139000</w:t>
      </w:r>
    </w:p>
    <w:p>
      <w:r>
        <w:t>根据《中华人民共和国民法典》及相关法律法规，甲乙双方在平等、自愿的基础上，就房屋转租事宜达成如下协议：</w:t>
      </w:r>
    </w:p>
    <w:p>
      <w:r>
        <w:t>第一条 房屋基本情况</w:t>
      </w:r>
    </w:p>
    <w:p>
      <w:r>
        <w:t>1.1 房屋坐落：北京市朝阳区建国路88号阳光小区3号楼2单元501室</w:t>
      </w:r>
    </w:p>
    <w:p>
      <w:r>
        <w:t>1.2 房屋面积：建筑面积80平方米</w:t>
      </w:r>
    </w:p>
    <w:p>
      <w:r>
        <w:t>1.3 房屋用途：住宅</w:t>
      </w:r>
    </w:p>
    <w:p>
      <w:r>
        <w:t>1.4 房屋现状：两室一厅，精装修，配备基本家具家电</w:t>
      </w:r>
    </w:p>
    <w:p>
      <w:r>
        <w:t>第二条 转租说明</w:t>
      </w:r>
    </w:p>
    <w:p>
      <w:r>
        <w:t>2.1 甲方系该房屋的合法承租人，已取得原房东王五的书面同意转租。</w:t>
      </w:r>
    </w:p>
    <w:p>
      <w:r>
        <w:t>2.2 甲方与原房东的租赁期限为2024年1月1日至2026年12月31日。</w:t>
      </w:r>
    </w:p>
    <w:p>
      <w:r>
        <w:t>2.3 本次转租不得超过原租赁合同的剩余期限。</w:t>
      </w:r>
    </w:p>
    <w:p>
      <w:r>
        <w:t>第三条 租赁期限</w:t>
      </w:r>
    </w:p>
    <w:p>
      <w:r>
        <w:t>3.1 租赁期限：自2025年3月1日起至2026年6月30日止，共计16个月。</w:t>
      </w:r>
    </w:p>
    <w:p>
      <w:r>
        <w:t>3.2 租赁期满，如乙方需要续租，应提前30日书面通知甲方。</w:t>
      </w:r>
    </w:p>
    <w:p>
      <w:r>
        <w:t>第四条 租金及支付方式</w:t>
      </w:r>
    </w:p>
    <w:p>
      <w:r>
        <w:t>4.1 月租金：人民币8000元（大写：捌仟元整）</w:t>
      </w:r>
    </w:p>
    <w:p>
      <w:r>
        <w:t>4.2 支付方式：押一付三，每季度支付一次</w:t>
      </w:r>
    </w:p>
    <w:p>
      <w:r>
        <w:t>4.3 首期租金：乙方应于2025年2月25日前支付首期租金24000元及押金8000元</w:t>
      </w:r>
    </w:p>
    <w:p>
      <w:r>
        <w:t>4.4 后续租金：每季度最后一个月的25日前支付下一季度租金</w:t>
      </w:r>
    </w:p>
    <w:p>
      <w:r>
        <w:t>4.5 支付方式：银行转账至甲方指定账户</w:t>
      </w:r>
    </w:p>
    <w:p>
      <w:r>
        <w:t xml:space="preserve">    开户行：中国工商银行北京朝阳支行</w:t>
      </w:r>
    </w:p>
    <w:p>
      <w:r>
        <w:t xml:space="preserve">    账号：6222 0002 1234 5678 9012</w:t>
      </w:r>
    </w:p>
    <w:p>
      <w:r>
        <w:t xml:space="preserve">    户名：张三</w:t>
      </w:r>
    </w:p>
    <w:p>
      <w:r>
        <w:t>第五条 押金</w:t>
      </w:r>
    </w:p>
    <w:p>
      <w:r>
        <w:t>5.1 押金金额：人民币8000元</w:t>
      </w:r>
    </w:p>
    <w:p>
      <w:r>
        <w:t>5.2 押金用途：用于抵扣乙方应承担的违约金、损坏赔偿等费用</w:t>
      </w:r>
    </w:p>
    <w:p>
      <w:r>
        <w:t>5.3 押金退还：租赁期满，乙方结清所有费用并交还房屋后，甲方应在7日内无息退还押金</w:t>
      </w:r>
    </w:p>
    <w:p>
      <w:r>
        <w:t>5.4 如乙方违约，甲方有权从押金中扣除相应费用</w:t>
      </w:r>
    </w:p>
    <w:p>
      <w:r>
        <w:t>第六条 房屋使用及维护</w:t>
      </w:r>
    </w:p>
    <w:p>
      <w:r>
        <w:t>6.1 乙方应合理使用房屋，不得擅自改变房屋结构和用途</w:t>
      </w:r>
    </w:p>
    <w:p>
      <w:r>
        <w:t>6.2 乙方不得将房屋再次转租给第三方</w:t>
      </w:r>
    </w:p>
    <w:p>
      <w:r>
        <w:t>6.3 房屋及附属设施的日常维护由乙方负责</w:t>
      </w:r>
    </w:p>
    <w:p>
      <w:r>
        <w:t>6.4 因乙方使用不当造成的损坏，由乙方承担维修费用</w:t>
      </w:r>
    </w:p>
    <w:p>
      <w:r>
        <w:t>6.5 房屋主体结构损坏由甲方负责维修</w:t>
      </w:r>
    </w:p>
    <w:p>
      <w:r>
        <w:t>第七条 费用承担</w:t>
      </w:r>
    </w:p>
    <w:p>
      <w:r>
        <w:t>7.1 租赁期间，水费、电费、燃气费、网络费由乙方承担</w:t>
      </w:r>
    </w:p>
    <w:p>
      <w:r>
        <w:t>7.2 物业费、供暖费由甲方承担</w:t>
      </w:r>
    </w:p>
    <w:p>
      <w:r>
        <w:t>7.3 乙方应按时缴纳各项费用，不得拖欠</w:t>
      </w:r>
    </w:p>
    <w:p>
      <w:r>
        <w:t>第八条 违约责任</w:t>
      </w:r>
    </w:p>
    <w:p>
      <w:r>
        <w:t>8.1 乙方逾期支付租金的，每逾期一日，应按日租金的3%支付滞纳金</w:t>
      </w:r>
    </w:p>
    <w:p>
      <w:r>
        <w:t>8.2 乙方逾期超过15日未支付租金的，甲方有权解除合同，乙方应支付两个月租金作为违约金</w:t>
      </w:r>
    </w:p>
    <w:p>
      <w:r>
        <w:t>8.3 乙方擅自转租、改变房屋用途的，甲方有权立即解除合同，没收押金</w:t>
      </w:r>
    </w:p>
    <w:p>
      <w:r>
        <w:t>8.4 甲方未按约定提供房屋的，应双倍返还押金</w:t>
      </w:r>
    </w:p>
    <w:p>
      <w:r>
        <w:t>8.5 甲方提前收回房屋的，应提前30日通知乙方，并支付一个月租金作为违约金</w:t>
      </w:r>
    </w:p>
    <w:p>
      <w:r>
        <w:t>第九条 合同解除</w:t>
      </w:r>
    </w:p>
    <w:p>
      <w:r>
        <w:t>9.1 有下列情形之一的，甲方有权解除合同：</w:t>
      </w:r>
    </w:p>
    <w:p>
      <w:r>
        <w:t xml:space="preserve">   （1）乙方逾期支付租金超过15日</w:t>
      </w:r>
    </w:p>
    <w:p>
      <w:r>
        <w:t xml:space="preserve">   （2）乙方擅自转租或改变房屋用途</w:t>
      </w:r>
    </w:p>
    <w:p>
      <w:r>
        <w:t xml:space="preserve">   （3）乙方利用房屋从事违法活动</w:t>
      </w:r>
    </w:p>
    <w:p>
      <w:r>
        <w:t xml:space="preserve">   （4）乙方严重损坏房屋</w:t>
      </w:r>
    </w:p>
    <w:p>
      <w:r>
        <w:t>9.2 有下列情形之一的，乙方有权解除合同：</w:t>
      </w:r>
    </w:p>
    <w:p>
      <w:r>
        <w:t xml:space="preserve">   （1）甲方未经原房东同意转租</w:t>
      </w:r>
    </w:p>
    <w:p>
      <w:r>
        <w:t xml:space="preserve">   （2）房屋存在严重质量问题影响居住</w:t>
      </w:r>
    </w:p>
    <w:p>
      <w:r>
        <w:t xml:space="preserve">   （3）甲方与原房东的租赁合同提前终止</w:t>
      </w:r>
    </w:p>
    <w:p>
      <w:r>
        <w:t>第十条 其他约定</w:t>
      </w:r>
    </w:p>
    <w:p>
      <w:r>
        <w:t>10.1 本合同未尽事宜，由双方协商解决</w:t>
      </w:r>
    </w:p>
    <w:p>
      <w:r>
        <w:t>10.2 本合同一式两份，甲乙双方各执一份，具有同等法律效力</w:t>
      </w:r>
    </w:p>
    <w:p>
      <w:r>
        <w:t>10.3 本合同自双方签字之日起生效</w:t>
      </w:r>
    </w:p>
    <w:p>
      <w:r>
        <w:t>第十一条 争议解决</w:t>
      </w:r>
    </w:p>
    <w:p>
      <w:r>
        <w:t>因本合同发生的争议，双方应协商解决；协商不成的，任何一方均可向房屋所在地人民法院提起诉讼。</w:t>
      </w:r>
    </w:p>
    <w:p>
      <w:r>
        <w:t>甲方（出租方）：张三</w:t>
      </w:r>
    </w:p>
    <w:p>
      <w:r>
        <w:t>签字：________________</w:t>
      </w:r>
    </w:p>
    <w:p>
      <w:r>
        <w:t>日期：2025年2月20日</w:t>
      </w:r>
    </w:p>
    <w:p>
      <w:r>
        <w:t>乙方（承租方）：李四</w:t>
      </w:r>
    </w:p>
    <w:p>
      <w:r>
        <w:t>签字：________________</w:t>
      </w:r>
    </w:p>
    <w:p>
      <w:r>
        <w:t>日期：2025年2月20日</w:t>
      </w:r>
    </w:p>
    <w:p>
      <w:r>
        <w:t>附件：</w:t>
      </w:r>
    </w:p>
    <w:p>
      <w:r>
        <w:t>1. 甲方身份证复印件</w:t>
      </w:r>
    </w:p>
    <w:p>
      <w:r>
        <w:t>2. 乙方身份证复印件</w:t>
      </w:r>
    </w:p>
    <w:p>
      <w:r>
        <w:t>3. 原房东同意转租的书面证明</w:t>
      </w:r>
    </w:p>
    <w:p>
      <w:r>
        <w:t>4. 房屋现状照片</w:t>
      </w:r>
    </w:p>
    <w:p>
      <w:r>
        <w:t>5. 家具家电清单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